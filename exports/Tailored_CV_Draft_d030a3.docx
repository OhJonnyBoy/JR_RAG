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Tailored CV Draft</w:t>
      </w:r>
    </w:p>
    <w:p>
      <w:pPr>
        <w:pStyle w:val="Heading1"/>
      </w:pPr>
      <w:r>
        <w:t>Title</w:t>
      </w:r>
    </w:p>
    <w:p>
      <w:pPr>
        <w:pStyle w:val="Heading2"/>
      </w:pPr>
      <w:r>
        <w:t>Subtitle</w:t>
      </w:r>
    </w:p>
    <w:p>
      <w:pPr>
        <w:pStyle w:val="ListBullet"/>
      </w:pPr>
      <w:r>
        <w:t xml:space="preserve">Bullet </w:t>
      </w:r>
      <w:r>
        <w:rPr>
          <w:b/>
        </w:rPr>
        <w:t>bold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